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312E81"/>
          <w:sz w:val="56"/>
        </w:rPr>
        <w:t>班级电子宠物成长反馈与 Tap 交互方案</w:t>
      </w:r>
    </w:p>
    <w:p>
      <w:pPr>
        <w:jc w:val="center"/>
      </w:pPr>
      <w:r>
        <w:rPr>
          <w:b/>
          <w:color w:val="4F46E5"/>
          <w:sz w:val="28"/>
        </w:rPr>
        <w:t>v2.0｜最终整合版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DE9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allout"/>
              <w:jc w:val="center"/>
            </w:pPr>
            <w:r>
              <w:rPr>
                <w:b/>
              </w:rPr>
              <w:t>一次 Tap 领取成长：宠物动作＋成长能量＋今日闪光＋宠物情绪短句</w:t>
              <w:br/>
              <w:t>第二次 Tap 查看今日成长记录：今日闪光＋下次小挑战</w:t>
              <w:br/>
              <w:t>后续 Tap 恢复普通宠物互动</w:t>
            </w:r>
          </w:p>
        </w:tc>
      </w:tr>
    </w:tbl>
    <w:p/>
    <w:p>
      <w:pPr>
        <w:jc w:val="center"/>
      </w:pPr>
      <w:r>
        <w:rPr>
          <w:color w:val="374151"/>
          <w:sz w:val="22"/>
        </w:rPr>
        <w:t>状态：研究方案与产品交互共同冻结，可进入原型与程序联调</w:t>
      </w:r>
    </w:p>
    <w:p>
      <w:pPr>
        <w:jc w:val="center"/>
      </w:pPr>
      <w:r>
        <w:rPr>
          <w:color w:val="6B7280"/>
          <w:sz w:val="20"/>
        </w:rPr>
        <w:t>适用：小学三、四、五年级｜家长每日评价后的宠物成长反馈</w:t>
      </w:r>
    </w:p>
    <w:p/>
    <w:p/>
    <w:p/>
    <w:p/>
    <w:p/>
    <w:p>
      <w:pPr>
        <w:jc w:val="center"/>
      </w:pPr>
      <w:r>
        <w:rPr>
          <w:color w:val="6B7280"/>
          <w:sz w:val="18"/>
        </w:rPr>
        <w:t>Class Pet Growth Park｜2026年7月</w:t>
      </w:r>
    </w:p>
    <w:p>
      <w:r>
        <w:br w:type="page"/>
      </w:r>
    </w:p>
    <w:p>
      <w:pPr>
        <w:pStyle w:val="Heading1"/>
      </w:pPr>
      <w:r>
        <w:t>方案摘要</w:t>
      </w:r>
    </w:p>
    <w:p>
      <w:pPr>
        <w:pStyle w:val="ListBullet"/>
      </w:pPr>
      <w:r>
        <w:t>正式停止把395条逐标签反馈语作为运行时主反馈。</w:t>
      </w:r>
    </w:p>
    <w:p>
      <w:pPr>
        <w:pStyle w:val="ListBullet"/>
      </w:pPr>
      <w:r>
        <w:t>反馈拆分为：特效、成长数字、今日闪光、下次小挑战、通用宠物情绪短句。</w:t>
      </w:r>
    </w:p>
    <w:p>
      <w:pPr>
        <w:pStyle w:val="ListBullet"/>
      </w:pPr>
      <w:r>
        <w:t>第一次Tap自动完成完整领奖，不要求第三次Tap才能获得宠物回应。</w:t>
      </w:r>
    </w:p>
    <w:p>
      <w:pPr>
        <w:pStyle w:val="ListBullet"/>
      </w:pPr>
      <w:r>
        <w:t>第二次Tap打开可反复查看的“今日成长记录”。</w:t>
      </w:r>
    </w:p>
    <w:p>
      <w:pPr>
        <w:pStyle w:val="ListBullet"/>
      </w:pPr>
      <w:r>
        <w:t>儿童不看到家长/教师原始评分，也不看到优秀、良好或低中高等级。</w:t>
      </w:r>
    </w:p>
    <w:p>
      <w:pPr>
        <w:pStyle w:val="ListBullet"/>
      </w:pPr>
      <w:r>
        <w:t>旧395条语料库保留归档，不在v2.0稳定前物理删除。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CFD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allout"/>
              <w:jc w:val="center"/>
            </w:pPr>
            <w:r>
              <w:rPr>
                <w:b/>
              </w:rPr>
              <w:t>核心变化：把“文字反馈”降为情绪层，把“具体行为”交给标签，把“爽感”交给动作、特效和成长进度。</w:t>
            </w:r>
          </w:p>
        </w:tc>
      </w:tr>
    </w:tbl>
    <w:p/>
    <w:p>
      <w:pPr>
        <w:pStyle w:val="Heading1"/>
      </w:pPr>
      <w:r>
        <w:t>一、版本结论</w:t>
      </w:r>
    </w:p>
    <w:p>
      <w:r>
        <w:t>本版本正式将反馈主流程从“逐标签长语料库”升级为“Tap领取成长体验”。395条旧语料库不再作为运行时主反馈，但保留归档，供研究过程、标签措辞和未来活动文案参考。</w:t>
      </w:r>
    </w:p>
    <w:p>
      <w:pPr>
        <w:pStyle w:val="ListBullet"/>
      </w:pPr>
      <w:r>
        <w:t>特效负责爽感；</w:t>
      </w:r>
    </w:p>
    <w:p>
      <w:pPr>
        <w:pStyle w:val="ListBullet"/>
      </w:pPr>
      <w:r>
        <w:t>成长能量数字负责明确进度；</w:t>
      </w:r>
    </w:p>
    <w:p>
      <w:pPr>
        <w:pStyle w:val="ListBullet"/>
      </w:pPr>
      <w:r>
        <w:t>“今日闪光”标签负责确认具体自主学习行为；</w:t>
      </w:r>
    </w:p>
    <w:p>
      <w:pPr>
        <w:pStyle w:val="ListBullet"/>
      </w:pPr>
      <w:r>
        <w:t>“下次小挑战”负责提供低压力、可尝试的下一步方向；</w:t>
      </w:r>
    </w:p>
    <w:p>
      <w:pPr>
        <w:pStyle w:val="ListBullet"/>
      </w:pPr>
      <w:r>
        <w:t>少量通用宠物短句负责情绪、关系感和陪伴；</w:t>
      </w:r>
    </w:p>
    <w:p>
      <w:pPr>
        <w:pStyle w:val="ListBullet"/>
      </w:pPr>
      <w:r>
        <w:t>基础宠物组与结构化反思组使用完全相同的反馈体验。</w:t>
      </w:r>
    </w:p>
    <w:p>
      <w:pPr>
        <w:pStyle w:val="Heading1"/>
      </w:pPr>
      <w:r>
        <w:t>二、旧方案与新方案的关系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0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项目</w:t>
            </w:r>
          </w:p>
        </w:tc>
        <w:tc>
          <w:tcPr>
            <w:tcW w:type="dxa" w:w="3168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旧版 v1.0</w:t>
            </w:r>
          </w:p>
        </w:tc>
        <w:tc>
          <w:tcPr>
            <w:tcW w:type="dxa" w:w="4752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新版 v2.0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主要反馈载体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395条逐标签宠物语句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动画、特效、成长数字、标签与少量通用短句共同完成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具体行为反馈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宠物换句式重复行为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“今日闪光”标签直接呈现具体行为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改进方向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宠物逐条说练习语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仅在“今日成长记录”中显示“下次小挑战”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爽感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主要依靠文字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Tap动作、粒子、数字跳动、成长条和标签爆出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宠物角色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像会换句式的评价机器人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负责开心、惊喜、期待和陪伴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运行时语料量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395条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44条通用短句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旧语料处理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正式调用</w:t>
            </w:r>
          </w:p>
        </w:tc>
        <w:tc>
          <w:tcPr>
            <w:tcW w:type="dxa" w:w="47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归档，不删除，停止主流程调用</w:t>
            </w:r>
          </w:p>
        </w:tc>
      </w:tr>
    </w:tbl>
    <w:p/>
    <w:p>
      <w:pPr>
        <w:pStyle w:val="Heading1"/>
      </w:pPr>
      <w:r>
        <w:t>三、设计目标与功能分工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72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组件</w:t>
            </w:r>
          </w:p>
        </w:tc>
        <w:tc>
          <w:tcPr>
            <w:tcW w:type="dxa" w:w="3024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儿童看到什么</w:t>
            </w:r>
          </w:p>
        </w:tc>
        <w:tc>
          <w:tcPr>
            <w:tcW w:type="dxa" w:w="4824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宠物动作与视觉特效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跳跃、转圈、发光、星星或能量粒子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提供即时反馈和游戏爽感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成长能量数字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成长能量 +N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提供明确的成长进度与胜任体验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今日闪光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0—2个具体行为标签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确认今天实际出现的自主学习行为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下次小挑战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0—1个下一步行为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提供低压力、非命令的可尝试方向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宠物情绪短句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开心、惊喜、期待或陪伴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建立宠物关系感，不承担说教或策略教学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今日成长记录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可反复查看的奖励卡</w:t>
            </w:r>
          </w:p>
        </w:tc>
        <w:tc>
          <w:tcPr>
            <w:tcW w:type="dxa" w:w="48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帮助儿童回看当日成长，不展示原始评价等级</w:t>
            </w:r>
          </w:p>
        </w:tc>
      </w:tr>
    </w:tbl>
    <w:p/>
    <w:p>
      <w:pPr>
        <w:pStyle w:val="Heading1"/>
      </w:pPr>
      <w:r>
        <w:t>四、不可改变的研究边界</w:t>
      </w:r>
    </w:p>
    <w:p>
      <w:pPr>
        <w:pStyle w:val="ListBullet"/>
      </w:pPr>
      <w:r>
        <w:t>特效负责爽感，不让长文字承担全部反馈功能。</w:t>
      </w:r>
    </w:p>
    <w:p>
      <w:pPr>
        <w:pStyle w:val="ListBullet"/>
      </w:pPr>
      <w:r>
        <w:t>成长能量显示游戏数值，不显示家长或教师原始评分。</w:t>
      </w:r>
    </w:p>
    <w:p>
      <w:pPr>
        <w:pStyle w:val="ListBullet"/>
      </w:pPr>
      <w:r>
        <w:t>第一次Tap只展示奖励与今日闪光，不展示下次小挑战。</w:t>
      </w:r>
    </w:p>
    <w:p>
      <w:pPr>
        <w:pStyle w:val="ListBullet"/>
      </w:pPr>
      <w:r>
        <w:t>下次小挑战只在今日成长记录中出现，不扣分、不削弱领奖体验。</w:t>
      </w:r>
    </w:p>
    <w:p>
      <w:pPr>
        <w:pStyle w:val="ListBullet"/>
      </w:pPr>
      <w:r>
        <w:t>前台不显示高分、中分、低分、优秀、良好或红黄绿等级。</w:t>
      </w:r>
    </w:p>
    <w:p>
      <w:pPr>
        <w:pStyle w:val="ListBullet"/>
      </w:pPr>
      <w:r>
        <w:t>宠物短句只表达情绪和陪伴，不重复解释标签，不承担策略教学。</w:t>
      </w:r>
    </w:p>
    <w:p>
      <w:pPr>
        <w:pStyle w:val="ListBullet"/>
      </w:pPr>
      <w:r>
        <w:t>基础宠物组与结构化反思组使用完全相同的反馈流程。</w:t>
      </w:r>
    </w:p>
    <w:p>
      <w:pPr>
        <w:pStyle w:val="ListBullet"/>
      </w:pPr>
      <w:r>
        <w:t>结构化反思对话独立存在，不加分、不改变反馈特效。</w:t>
      </w:r>
    </w:p>
    <w:p>
      <w:pPr>
        <w:pStyle w:val="ListBullet"/>
      </w:pPr>
      <w:r>
        <w:t>前台不显示家长或教师的原始1—5分；</w:t>
      </w:r>
    </w:p>
    <w:p>
      <w:pPr>
        <w:pStyle w:val="ListBullet"/>
      </w:pPr>
      <w:r>
        <w:t>不显示“优秀、良好、一般、高分、中分、低分”或红黄绿等级；</w:t>
      </w:r>
    </w:p>
    <w:p>
      <w:pPr>
        <w:pStyle w:val="ListBullet"/>
      </w:pPr>
      <w:r>
        <w:t>不公开排名，不扣除已获得成长，不让宠物生病、哭泣、失望或离开；</w:t>
      </w:r>
    </w:p>
    <w:p>
      <w:pPr>
        <w:pStyle w:val="ListBullet"/>
      </w:pPr>
      <w:r>
        <w:t>家长体验两题不进入儿童反馈，不向儿童展示；</w:t>
      </w:r>
    </w:p>
    <w:p>
      <w:pPr>
        <w:pStyle w:val="ListBullet"/>
      </w:pPr>
      <w:r>
        <w:t>评分只在后台影响成长能量和内部语气，不成为儿童可见的评价。</w:t>
      </w:r>
    </w:p>
    <w:p>
      <w:pPr>
        <w:pStyle w:val="Heading1"/>
      </w:pPr>
      <w:r>
        <w:t>五、儿童端统一名称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464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内部/家长端概念</w:t>
            </w:r>
          </w:p>
        </w:tc>
        <w:tc>
          <w:tcPr>
            <w:tcW w:type="dxa" w:w="504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儿童端显示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成长值或转换后的奖励数值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成长能量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今天值得肯定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今日闪光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下一步可以继续练习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下次小挑战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奖励列表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今日成长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完整奖励卡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今日成长记录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high / medium / low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前台不显示；内部改为 celebrate / warm / support</w:t>
            </w:r>
          </w:p>
        </w:tc>
      </w:tr>
    </w:tbl>
    <w:p/>
    <w:p>
      <w:pPr>
        <w:pStyle w:val="Heading1"/>
      </w:pPr>
      <w:r>
        <w:t>六、反馈输入与输出</w:t>
      </w:r>
    </w:p>
    <w:p>
      <w:pPr>
        <w:pStyle w:val="Heading2"/>
      </w:pPr>
      <w:r>
        <w:t>6.1 输入</w:t>
      </w:r>
    </w:p>
    <w:p>
      <w:pPr>
        <w:pStyle w:val="ListBullet"/>
      </w:pPr>
      <w:r>
        <w:t>成长算法生成的 growthEnergyDelta；</w:t>
      </w:r>
    </w:p>
    <w:p>
      <w:pPr>
        <w:pStyle w:val="ListBullet"/>
      </w:pPr>
      <w:r>
        <w:t>成长能量占当日可获得上限的比例 growthEnergyRatio；</w:t>
      </w:r>
    </w:p>
    <w:p>
      <w:pPr>
        <w:pStyle w:val="ListBullet"/>
      </w:pPr>
      <w:r>
        <w:t>家长选择的0—2个肯定行为ID；</w:t>
      </w:r>
    </w:p>
    <w:p>
      <w:pPr>
        <w:pStyle w:val="ListBullet"/>
      </w:pPr>
      <w:r>
        <w:t>家长选择的0—1个练习行为ID；</w:t>
      </w:r>
    </w:p>
    <w:p>
      <w:pPr>
        <w:pStyle w:val="ListBullet"/>
      </w:pPr>
      <w:r>
        <w:t>当前宠物名 {petName}；</w:t>
      </w:r>
    </w:p>
    <w:p>
      <w:pPr>
        <w:pStyle w:val="ListBullet"/>
      </w:pPr>
      <w:r>
        <w:t>可选成长事件：普通吸收、升级、进化、技能解锁。</w:t>
      </w:r>
    </w:p>
    <w:p>
      <w:pPr>
        <w:pStyle w:val="Heading2"/>
      </w:pPr>
      <w:r>
        <w:t>6.2 输出</w:t>
      </w:r>
    </w:p>
    <w:p>
      <w:pPr>
        <w:pStyle w:val="ListBullet"/>
      </w:pPr>
      <w:r>
        <w:t>一次性领奖动画；</w:t>
      </w:r>
    </w:p>
    <w:p>
      <w:pPr>
        <w:pStyle w:val="ListBullet"/>
      </w:pPr>
      <w:r>
        <w:t>“成长能量 +N”数字特效；</w:t>
      </w:r>
    </w:p>
    <w:p>
      <w:pPr>
        <w:pStyle w:val="ListBullet"/>
      </w:pPr>
      <w:r>
        <w:t>0—2个“今日闪光”儿童标签；</w:t>
      </w:r>
    </w:p>
    <w:p>
      <w:pPr>
        <w:pStyle w:val="ListBullet"/>
      </w:pPr>
      <w:r>
        <w:t>1条通用宠物情绪短句；</w:t>
      </w:r>
    </w:p>
    <w:p>
      <w:pPr>
        <w:pStyle w:val="ListBullet"/>
      </w:pPr>
      <w:r>
        <w:t>可反复打开的“今日成长记录”；</w:t>
      </w:r>
    </w:p>
    <w:p>
      <w:pPr>
        <w:pStyle w:val="ListBullet"/>
      </w:pPr>
      <w:r>
        <w:t>记录中的0—1个“下次小挑战”。</w:t>
      </w:r>
    </w:p>
    <w:p>
      <w:pPr>
        <w:pStyle w:val="Heading1"/>
      </w:pPr>
      <w:r>
        <w:t>七、成长能量显示规则</w:t>
      </w:r>
    </w:p>
    <w:p>
      <w:r>
        <w:t>家长原始评分与教师原始评分只用于后台计算。儿童看到的是经过成长算法转换后的游戏数值。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EF3C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allout"/>
              <w:jc w:val="center"/>
            </w:pPr>
            <w:r>
              <w:rPr>
                <w:b/>
              </w:rPr>
              <w:t>前台统一显示：成长能量 +{growthEnergyDelta}</w:t>
            </w:r>
          </w:p>
        </w:tc>
      </w:tr>
    </w:tbl>
    <w:p/>
    <w:p>
      <w:pPr>
        <w:pStyle w:val="ListBullet"/>
      </w:pPr>
      <w:r>
        <w:t>允许显示具体数字，以保留游戏奖励的确定感和爽感；</w:t>
      </w:r>
    </w:p>
    <w:p>
      <w:pPr>
        <w:pStyle w:val="ListBullet"/>
      </w:pPr>
      <w:r>
        <w:t>不使用“+5分”“今日得分”等字样；</w:t>
      </w:r>
    </w:p>
    <w:p>
      <w:pPr>
        <w:pStyle w:val="ListBullet"/>
      </w:pPr>
      <w:r>
        <w:t>不向儿童展示来自家长还是教师；</w:t>
      </w:r>
    </w:p>
    <w:p>
      <w:pPr>
        <w:pStyle w:val="ListBullet"/>
      </w:pPr>
      <w:r>
        <w:t>不拆分家长分、教师分和阶段分；</w:t>
      </w:r>
    </w:p>
    <w:p>
      <w:pPr>
        <w:pStyle w:val="ListBullet"/>
      </w:pPr>
      <w:r>
        <w:t>成长算法可在独立配置中调整，问卷与儿童文案不硬编码原始评分。</w:t>
      </w:r>
    </w:p>
    <w:p>
      <w:pPr>
        <w:pStyle w:val="Heading1"/>
      </w:pPr>
      <w:r>
        <w:t>八、完整状态机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232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状态</w:t>
            </w:r>
          </w:p>
        </w:tc>
        <w:tc>
          <w:tcPr>
            <w:tcW w:type="dxa" w:w="324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含义</w:t>
            </w:r>
          </w:p>
        </w:tc>
        <w:tc>
          <w:tcPr>
            <w:tcW w:type="dxa" w:w="43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主要交互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idle_no_reward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当前没有待领取的新成长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Tap触发普通宠物互动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reward_pending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已有新成长，尚未领取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宠物周围出现星星、光圈或轻微待领取动作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reward_revealing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正在播放一次性领奖流程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暂不重复触发完整领奖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reward_claimed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奖励已领取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第二次Tap可打开今日成长记录；普通Tap不再重播领奖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growth_record_open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今日成长记录已打开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查看成长能量、今日闪光和下次小挑战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ordinary_interaction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普通宠物互动播放中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完成后回到reward_claimed或idle状态</w:t>
            </w:r>
          </w:p>
        </w:tc>
      </w:tr>
    </w:tbl>
    <w:p/>
    <w:p>
      <w:pPr>
        <w:pStyle w:val="Heading1"/>
      </w:pPr>
      <w:r>
        <w:t>九、新奖励到达时的待领取提示</w:t>
      </w:r>
    </w:p>
    <w:p>
      <w:pPr>
        <w:pStyle w:val="ListBullet"/>
      </w:pPr>
      <w:r>
        <w:t>宠物周围出现少量小星星；</w:t>
      </w:r>
    </w:p>
    <w:p>
      <w:pPr>
        <w:pStyle w:val="ListBullet"/>
      </w:pPr>
      <w:r>
        <w:t>使用柔和光圈或呼吸光；</w:t>
      </w:r>
    </w:p>
    <w:p>
      <w:pPr>
        <w:pStyle w:val="ListBullet"/>
      </w:pPr>
      <w:r>
        <w:t>宠物可以有轻微期待动作；</w:t>
      </w:r>
    </w:p>
    <w:p>
      <w:pPr>
        <w:pStyle w:val="ListBullet"/>
      </w:pPr>
      <w:r>
        <w:t>可使用小礼物角标，但不得遮挡宠物；</w:t>
      </w:r>
    </w:p>
    <w:p>
      <w:pPr>
        <w:pStyle w:val="ListBullet"/>
      </w:pPr>
      <w:r>
        <w:t>提示应让学生想点击，但不能使用红色警告、倒计时或损失暗示；</w:t>
      </w:r>
    </w:p>
    <w:p>
      <w:pPr>
        <w:pStyle w:val="ListBullet"/>
      </w:pPr>
      <w:r>
        <w:t>不得使用悲伤、生病、停止成长或“快来救宠物”的压力设计。</w:t>
      </w:r>
    </w:p>
    <w:p>
      <w:pPr>
        <w:pStyle w:val="Heading1"/>
      </w:pPr>
      <w:r>
        <w:t>十、第一次 Tap：完整领奖闭环</w:t>
      </w:r>
    </w:p>
    <w:p>
      <w:r>
        <w:t>第一次Tap不是只打开一个弹窗，而是在约2.2—3.0秒内自动完成“动作—数字—标签—情绪”的连续反馈。无需第三次Tap才能听到宠物说话。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152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时间</w:t>
            </w:r>
          </w:p>
        </w:tc>
        <w:tc>
          <w:tcPr>
            <w:tcW w:type="dxa" w:w="180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步骤</w:t>
            </w:r>
          </w:p>
        </w:tc>
        <w:tc>
          <w:tcPr>
            <w:tcW w:type="dxa" w:w="2448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呈现内容</w:t>
            </w:r>
          </w:p>
        </w:tc>
        <w:tc>
          <w:tcPr>
            <w:tcW w:type="dxa" w:w="43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实现要点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0—0.3秒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宠物即时反应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跳一下、转圈、挥手或身体发光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点击后必须立刻有响应；无专用动画时使用轻微弹跳与光效回退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0.3—0.8秒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成长能量爆出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成长能量 +N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数字轻微放大，粒子飞入成长条，成长条同步增加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0.7—1.5秒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今日闪光出现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0—2个儿童标签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标签依次弹出或上浮，只显示肯定，不显示小挑战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1.5—2.6秒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宠物情绪短句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随机1条通用短句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只表达情绪和陪伴，不重复解释标签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2.2—3.0秒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收束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标签轻轻飞入成长记录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宠物回到可交互状态，完整领奖仅播放一次</w:t>
            </w:r>
          </w:p>
        </w:tc>
      </w:tr>
    </w:tbl>
    <w:p/>
    <w:p>
      <w:pPr>
        <w:pStyle w:val="Heading2"/>
      </w:pPr>
      <w:r>
        <w:t>10.1 第一次Tap的显示优先级</w:t>
      </w:r>
    </w:p>
    <w:p>
      <w:pPr>
        <w:pStyle w:val="ListBullet"/>
      </w:pPr>
      <w:r>
        <w:t>成长能量数字必须显示；</w:t>
      </w:r>
    </w:p>
    <w:p>
      <w:pPr>
        <w:pStyle w:val="ListBullet"/>
      </w:pPr>
      <w:r>
        <w:t>有肯定标签时，最多显示2个“今日闪光”；</w:t>
      </w:r>
    </w:p>
    <w:p>
      <w:pPr>
        <w:pStyle w:val="ListBullet"/>
      </w:pPr>
      <w:r>
        <w:t>没有肯定标签时，不虚构行为，只显示成长能量与通用情绪短句；</w:t>
      </w:r>
    </w:p>
    <w:p>
      <w:pPr>
        <w:pStyle w:val="ListBullet"/>
      </w:pPr>
      <w:r>
        <w:t>“下次小挑战”绝不进入第一次领奖爆发画面；</w:t>
      </w:r>
    </w:p>
    <w:p>
      <w:pPr>
        <w:pStyle w:val="ListBullet"/>
      </w:pPr>
      <w:r>
        <w:t>升级、进化或技能解锁时，可在通用情绪短句之后追加独立成长事件气泡。</w:t>
      </w:r>
    </w:p>
    <w:p>
      <w:pPr>
        <w:pStyle w:val="Heading2"/>
      </w:pPr>
      <w:r>
        <w:t>10.2 爽感原则</w:t>
      </w:r>
    </w:p>
    <w:p>
      <w:pPr>
        <w:pStyle w:val="ListBullet"/>
      </w:pPr>
      <w:r>
        <w:t>点击后300毫秒内必须有动作或光效响应；</w:t>
      </w:r>
    </w:p>
    <w:p>
      <w:pPr>
        <w:pStyle w:val="ListBullet"/>
      </w:pPr>
      <w:r>
        <w:t>数字变化、成长条变化和粒子方向应一致；</w:t>
      </w:r>
    </w:p>
    <w:p>
      <w:pPr>
        <w:pStyle w:val="ListBullet"/>
      </w:pPr>
      <w:r>
        <w:t>标签最多2个，避免信息过载；</w:t>
      </w:r>
    </w:p>
    <w:p>
      <w:pPr>
        <w:pStyle w:val="ListBullet"/>
      </w:pPr>
      <w:r>
        <w:t>一条完整领奖动画只播放一次，避免刷动画；</w:t>
      </w:r>
    </w:p>
    <w:p>
      <w:pPr>
        <w:pStyle w:val="ListBullet"/>
      </w:pPr>
      <w:r>
        <w:t>允许跳过动画，但跳过后仍需立即完成能量入账和记录保存；</w:t>
      </w:r>
    </w:p>
    <w:p>
      <w:pPr>
        <w:pStyle w:val="ListBullet"/>
      </w:pPr>
      <w:r>
        <w:t>支持“减少动态效果”，减少粒子和位移，但保留数字、标签与文字。</w:t>
      </w:r>
    </w:p>
    <w:p>
      <w:pPr>
        <w:pStyle w:val="Heading1"/>
      </w:pPr>
      <w:r>
        <w:t>十一、第二次 Tap：今日成长记录</w:t>
      </w:r>
    </w:p>
    <w:p>
      <w:r>
        <w:t>奖励领取完成后，第二次Tap宠物或点击独立的成长记录入口，打开可反复查看的奖励卡。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CFD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allout"/>
              <w:jc w:val="center"/>
            </w:pPr>
            <w:r>
              <w:rPr>
                <w:b/>
              </w:rPr>
              <w:t>今日成长</w:t>
              <w:br/>
              <w:t>⚡ 成长能量 +12</w:t>
              <w:br/>
              <w:t>✨ 今日闪光：[主动开始] [成功回到任务]</w:t>
              <w:br/>
              <w:t>🌱 下次小挑战：[看看有没有漏掉]</w:t>
            </w:r>
          </w:p>
        </w:tc>
      </w:tr>
    </w:tbl>
    <w:p/>
    <w:p>
      <w:pPr>
        <w:pStyle w:val="Heading2"/>
      </w:pPr>
      <w:r>
        <w:t>11.1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016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区块</w:t>
            </w:r>
          </w:p>
        </w:tc>
        <w:tc>
          <w:tcPr>
            <w:tcW w:type="dxa" w:w="1152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数量</w:t>
            </w:r>
          </w:p>
        </w:tc>
        <w:tc>
          <w:tcPr>
            <w:tcW w:type="dxa" w:w="6624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成长能量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1项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显示当次或当日汇总的成长能量，不显示原始评分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今日闪光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0—2项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使用儿童短标签；无标签时可隐藏整个区块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下次小挑战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0—1项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只作为可尝试方向，不扣分、不影响已获得成长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成长事件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0—1项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升级、进化或技能解锁时显示</w:t>
            </w:r>
          </w:p>
        </w:tc>
      </w:tr>
    </w:tbl>
    <w:p/>
    <w:p>
      <w:pPr>
        <w:pStyle w:val="Heading2"/>
      </w:pPr>
      <w:r>
        <w:t>11.2 禁止显示</w:t>
      </w:r>
    </w:p>
    <w:p>
      <w:pPr>
        <w:pStyle w:val="ListBullet"/>
      </w:pPr>
      <w:r>
        <w:t>家长原始1—5分</w:t>
      </w:r>
    </w:p>
    <w:p>
      <w:pPr>
        <w:pStyle w:val="ListBullet"/>
      </w:pPr>
      <w:r>
        <w:t>教师原始评分</w:t>
      </w:r>
    </w:p>
    <w:p>
      <w:pPr>
        <w:pStyle w:val="ListBullet"/>
      </w:pPr>
      <w:r>
        <w:t>阶段评分</w:t>
      </w:r>
    </w:p>
    <w:p>
      <w:pPr>
        <w:pStyle w:val="ListBullet"/>
      </w:pPr>
      <w:r>
        <w:t>高/中/低</w:t>
      </w:r>
    </w:p>
    <w:p>
      <w:pPr>
        <w:pStyle w:val="ListBullet"/>
      </w:pPr>
      <w:r>
        <w:t>优秀/良好/一般</w:t>
      </w:r>
    </w:p>
    <w:p>
      <w:pPr>
        <w:pStyle w:val="ListBullet"/>
      </w:pPr>
      <w:r>
        <w:t>家长姓名或评价来源</w:t>
      </w:r>
    </w:p>
    <w:p>
      <w:pPr>
        <w:pStyle w:val="Heading1"/>
      </w:pPr>
      <w:r>
        <w:t>十二、后续普通 Tap</w:t>
      </w:r>
    </w:p>
    <w:p>
      <w:pPr>
        <w:pStyle w:val="ListBullet"/>
      </w:pPr>
      <w:r>
        <w:t>领取完成后，再次Tap宠物只播放普通互动动作和1条普通互动短句；</w:t>
      </w:r>
    </w:p>
    <w:p>
      <w:pPr>
        <w:pStyle w:val="ListBullet"/>
      </w:pPr>
      <w:r>
        <w:t>不重复播放完整领奖动画；</w:t>
      </w:r>
    </w:p>
    <w:p>
      <w:pPr>
        <w:pStyle w:val="ListBullet"/>
      </w:pPr>
      <w:r>
        <w:t>不重复弹出成长能量数字；</w:t>
      </w:r>
    </w:p>
    <w:p>
      <w:pPr>
        <w:pStyle w:val="ListBullet"/>
      </w:pPr>
      <w:r>
        <w:t>“今日成长记录”仍可通过第二次Tap或独立按钮反复打开；</w:t>
      </w:r>
    </w:p>
    <w:p>
      <w:pPr>
        <w:pStyle w:val="ListBullet"/>
      </w:pPr>
      <w:r>
        <w:t>普通互动建议设置约1.8秒冷却，避免高速连点造成声音和气泡堆叠；</w:t>
      </w:r>
    </w:p>
    <w:p>
      <w:pPr>
        <w:pStyle w:val="ListBullet"/>
      </w:pPr>
      <w:r>
        <w:t>最近3条普通互动语不优先重复。</w:t>
      </w:r>
    </w:p>
    <w:p>
      <w:pPr>
        <w:pStyle w:val="Heading1"/>
      </w:pPr>
      <w:r>
        <w:t>十三、内部语气池</w:t>
      </w:r>
    </w:p>
    <w:p>
      <w:r>
        <w:t>内部保留三种语气，但儿童前台绝不显示对应等级。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16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内部名称</w:t>
            </w:r>
          </w:p>
        </w:tc>
        <w:tc>
          <w:tcPr>
            <w:tcW w:type="dxa" w:w="3312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适用条件</w:t>
            </w:r>
          </w:p>
        </w:tc>
        <w:tc>
          <w:tcPr>
            <w:tcW w:type="dxa" w:w="2232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情绪方向</w:t>
            </w:r>
          </w:p>
        </w:tc>
        <w:tc>
          <w:tcPr>
            <w:tcW w:type="dxa" w:w="2736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禁止误解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celebrate｜庆祝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高成长能量、2个今日闪光、升级/进化/技能解锁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兴奋、惊喜、庆祝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不是“高分等级”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warm｜温暖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正常成长、1个今日闪光、稳定完成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开心、满足、期待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不是“中分等级”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support｜陪伴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成长能量较少、无肯定标签、只有小挑战或观察信息有限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温暖、轻松、继续向前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不是“低分台词”，不能暗示失败</w:t>
            </w:r>
          </w:p>
        </w:tc>
      </w:tr>
    </w:tbl>
    <w:p/>
    <w:p>
      <w:pPr>
        <w:pStyle w:val="Heading2"/>
      </w:pPr>
      <w:r>
        <w:t>13.1 语气选择优先级</w:t>
      </w:r>
    </w:p>
    <w:p>
      <w:r>
        <w:t>1. 存在level_up、evolution或skill_unlocked成长事件 → celebrate</w:t>
      </w:r>
    </w:p>
    <w:p>
      <w:r>
        <w:t>2. growthEnergyRatio &gt;= 0.75 或今日闪光标签数量 &gt;= 2 → celebrate</w:t>
      </w:r>
    </w:p>
    <w:p>
      <w:r>
        <w:t>3. growthEnergyRatio &gt;= 0.40 或今日闪光标签数量 = 1 → warm</w:t>
      </w:r>
    </w:p>
    <w:p>
      <w:r>
        <w:t>4. 其余有效成长记录、仅有下次小挑战或观察信息有限 → support</w:t>
      </w:r>
    </w:p>
    <w:p>
      <w:r>
        <w:t>support语气禁止使用“没关系”“今天表现不好”“今天辛苦了”等会让儿童猜测自己被低分评价的表达。</w:t>
      </w:r>
    </w:p>
    <w:p>
      <w:pPr>
        <w:pStyle w:val="Heading1"/>
      </w:pPr>
      <w:r>
        <w:t>十四、家长标签到儿童标签的映射</w:t>
      </w:r>
    </w:p>
    <w:p>
      <w:r>
        <w:t>家长端保留专业、清晰的行为描述；儿童端使用更短、更游戏化的标签。同一个行为ID连接两端，数据库保存ID而不是重复保存中文。</w:t>
      </w:r>
    </w:p>
    <w:p>
      <w:pPr>
        <w:pStyle w:val="Heading2"/>
      </w:pPr>
      <w:r>
        <w:t>学习前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944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行为ID</w:t>
            </w:r>
          </w:p>
        </w:tc>
        <w:tc>
          <w:tcPr>
            <w:tcW w:type="dxa" w:w="25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家长端：值得肯定</w:t>
            </w:r>
          </w:p>
        </w:tc>
        <w:tc>
          <w:tcPr>
            <w:tcW w:type="dxa" w:w="1728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儿童端：今日闪光</w:t>
            </w:r>
          </w:p>
        </w:tc>
        <w:tc>
          <w:tcPr>
            <w:tcW w:type="dxa" w:w="25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家长端：继续练习</w:t>
            </w:r>
          </w:p>
        </w:tc>
        <w:tc>
          <w:tcPr>
            <w:tcW w:type="dxa" w:w="2016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儿童端：下次小挑战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start_initiatively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主动开始学习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主动开始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尝试更主动地开始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自己先开始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need_fewer_reminders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较少需要提醒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少等提醒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减少需要提醒的次数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听到提醒就行动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confirm_tasks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自己确认学习任务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任务确认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开始前先确认任务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先看清任务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order_tasks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自己安排任务顺序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顺序安排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根据任务安排先后顺序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先排好顺序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prepare_materials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提前准备好书本和文具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准备完成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提前准备所需材料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先备好学习用品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organize_study_space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主动整理学习空间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学习区就位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开始前整理学习环境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先整理学习区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manage_distractions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主动管理电子设备和其他干扰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干扰收好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主动管理电子设备和其他干扰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先把干扰收好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start_at_agreed_time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按约定时间开始学习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按时开始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尝试按照约定时间开始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按约定时间开始</w:t>
            </w:r>
          </w:p>
        </w:tc>
      </w:tr>
    </w:tbl>
    <w:p/>
    <w:p>
      <w:pPr>
        <w:pStyle w:val="Heading2"/>
      </w:pPr>
      <w:r>
        <w:t>学习中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944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行为ID</w:t>
            </w:r>
          </w:p>
        </w:tc>
        <w:tc>
          <w:tcPr>
            <w:tcW w:type="dxa" w:w="25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家长端：值得肯定</w:t>
            </w:r>
          </w:p>
        </w:tc>
        <w:tc>
          <w:tcPr>
            <w:tcW w:type="dxa" w:w="1728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儿童端：今日闪光</w:t>
            </w:r>
          </w:p>
        </w:tc>
        <w:tc>
          <w:tcPr>
            <w:tcW w:type="dxa" w:w="25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家长端：继续练习</w:t>
            </w:r>
          </w:p>
        </w:tc>
        <w:tc>
          <w:tcPr>
            <w:tcW w:type="dxa" w:w="2016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儿童端：下次小挑战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sustain_engagement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能够持续投入学习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专注续航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尝试延长独立学习时间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再专注一会儿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recover_from_distraction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分心后能够自己回到任务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成功回到任务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分心后主动回到任务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分心后再回来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work_without_constant_companionship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不需要家长持续陪同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独立学习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减少过程中的提醒和陪同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试试少等陪同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continue_at_own_pace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能够按照自己的节奏继续完成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稳稳推进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减少与学习无关的中断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减少学习中断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try_before_seeking_help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遇到困难时先自己尝试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先自己试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遇到困难时先尝试一种方法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遇到困难先试试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identify_difficulty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能够说清楚自己哪里不会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问题说清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先说清楚自己遇到的问题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先说清哪里卡住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seek_help_appropriately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需要时能够合理求助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会找帮助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尝试更具体地寻求帮助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具体说需要什么帮助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continue_after_support_or_setback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获得帮助或受挫后能够继续完成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重新出发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获得帮助或平复情绪后继续自己完成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得到帮助后继续</w:t>
            </w:r>
          </w:p>
        </w:tc>
      </w:tr>
    </w:tbl>
    <w:p/>
    <w:p>
      <w:pPr>
        <w:pStyle w:val="Heading2"/>
      </w:pPr>
      <w:r>
        <w:t>学习后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944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行为ID</w:t>
            </w:r>
          </w:p>
        </w:tc>
        <w:tc>
          <w:tcPr>
            <w:tcW w:type="dxa" w:w="25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家长端：值得肯定</w:t>
            </w:r>
          </w:p>
        </w:tc>
        <w:tc>
          <w:tcPr>
            <w:tcW w:type="dxa" w:w="1728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儿童端：今日闪光</w:t>
            </w:r>
          </w:p>
        </w:tc>
        <w:tc>
          <w:tcPr>
            <w:tcW w:type="dxa" w:w="25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家长端：继续练习</w:t>
            </w:r>
          </w:p>
        </w:tc>
        <w:tc>
          <w:tcPr>
            <w:tcW w:type="dxa" w:w="2016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儿童端：下次小挑战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confirm_completion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主动确认任务是否完成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完成确认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完成后先确认任务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做完先确认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check_omissions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主动检查有没有遗漏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漏题检查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检查有没有遗漏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看看有没有漏掉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check_obvious_errors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主动检查明显错误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认真检查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留一点时间检查明显问题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留点时间检查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self_correct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自己完成订正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自己订正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尝试发现并修改明显问题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发现问题自己改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organize_books_and_stationery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自己整理书本和文具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书本文具归位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完成后整理书本和文具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做完记得归位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tidy_study_space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自己整理学习空间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学习区整理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整理自己的学习空间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做完整理学习区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prepare_next_day_materials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自己准备第二天需要的材料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明日装备就绪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提前准备第二天需要的材料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提前备好明天用品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confirm_submission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主动确认需要提交或打卡的任务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提交确认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自己确认提交或打卡情况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自己确认提交</w:t>
            </w:r>
          </w:p>
        </w:tc>
      </w:tr>
    </w:tbl>
    <w:p/>
    <w:p>
      <w:pPr>
        <w:pStyle w:val="Heading1"/>
      </w:pPr>
      <w:r>
        <w:t>十五、正式通用宠物短句库</w:t>
      </w:r>
    </w:p>
    <w:p>
      <w:r>
        <w:t>运行时主语料共44条：庆祝6条、温暖6条、陪伴6条、普通Tap 8条、成长事件12条、特殊情形6条。</w:t>
      </w:r>
    </w:p>
    <w:p>
      <w:pPr>
        <w:pStyle w:val="Heading2"/>
      </w:pPr>
      <w:r>
        <w:t>celebrate｜庆祝</w:t>
      </w:r>
    </w:p>
    <w:p>
      <w:r>
        <w:rPr>
          <w:b/>
        </w:rPr>
        <w:t xml:space="preserve">1. </w:t>
      </w:r>
      <w:r>
        <w:t>今天能量满满，{petName}开心得想转圈！</w:t>
      </w:r>
    </w:p>
    <w:p>
      <w:r>
        <w:rPr>
          <w:b/>
        </w:rPr>
        <w:t xml:space="preserve">2. </w:t>
      </w:r>
      <w:r>
        <w:t>成长能量闪闪发光，{petName}好兴奋！</w:t>
      </w:r>
    </w:p>
    <w:p>
      <w:r>
        <w:rPr>
          <w:b/>
        </w:rPr>
        <w:t xml:space="preserve">3. </w:t>
      </w:r>
      <w:r>
        <w:t>今天又向前一大步，{petName}好惊喜！</w:t>
      </w:r>
    </w:p>
    <w:p>
      <w:r>
        <w:rPr>
          <w:b/>
        </w:rPr>
        <w:t xml:space="preserve">4. </w:t>
      </w:r>
      <w:r>
        <w:t>主人的成长印记亮起来啦，{petName}好开心！</w:t>
      </w:r>
    </w:p>
    <w:p>
      <w:r>
        <w:rPr>
          <w:b/>
        </w:rPr>
        <w:t xml:space="preserve">5. </w:t>
      </w:r>
      <w:r>
        <w:t>能量星星装满啦，{petName}开心得蹦起来！</w:t>
      </w:r>
    </w:p>
    <w:p>
      <w:r>
        <w:rPr>
          <w:b/>
        </w:rPr>
        <w:t xml:space="preserve">6. </w:t>
      </w:r>
      <w:r>
        <w:t>今天的成长好酷，{petName}好佩服！</w:t>
      </w:r>
    </w:p>
    <w:p>
      <w:pPr>
        <w:pStyle w:val="Heading2"/>
      </w:pPr>
      <w:r>
        <w:t>warm｜温暖</w:t>
      </w:r>
    </w:p>
    <w:p>
      <w:r>
        <w:rPr>
          <w:b/>
        </w:rPr>
        <w:t xml:space="preserve">1. </w:t>
      </w:r>
      <w:r>
        <w:t>今天又留下成长脚印啦，{petName}好开心！</w:t>
      </w:r>
    </w:p>
    <w:p>
      <w:r>
        <w:rPr>
          <w:b/>
        </w:rPr>
        <w:t xml:space="preserve">2. </w:t>
      </w:r>
      <w:r>
        <w:t>成长能量收好啦，{petName}好满足！</w:t>
      </w:r>
    </w:p>
    <w:p>
      <w:r>
        <w:rPr>
          <w:b/>
        </w:rPr>
        <w:t xml:space="preserve">3. </w:t>
      </w:r>
      <w:r>
        <w:t>主人今天也在向前走，{petName}好开心！</w:t>
      </w:r>
    </w:p>
    <w:p>
      <w:r>
        <w:rPr>
          <w:b/>
        </w:rPr>
        <w:t xml:space="preserve">4. </w:t>
      </w:r>
      <w:r>
        <w:t>新的成长印记出现啦，{petName}好惊喜！</w:t>
      </w:r>
    </w:p>
    <w:p>
      <w:r>
        <w:rPr>
          <w:b/>
        </w:rPr>
        <w:t xml:space="preserve">5. </w:t>
      </w:r>
      <w:r>
        <w:t>今天的成长稳稳到手，{petName}真高兴！</w:t>
      </w:r>
    </w:p>
    <w:p>
      <w:r>
        <w:rPr>
          <w:b/>
        </w:rPr>
        <w:t xml:space="preserve">6. </w:t>
      </w:r>
      <w:r>
        <w:t>又一起前进一点啦，{petName}好期待！</w:t>
      </w:r>
    </w:p>
    <w:p>
      <w:pPr>
        <w:pStyle w:val="Heading2"/>
      </w:pPr>
      <w:r>
        <w:t>support｜陪伴</w:t>
      </w:r>
    </w:p>
    <w:p>
      <w:r>
        <w:rPr>
          <w:b/>
        </w:rPr>
        <w:t xml:space="preserve">1. </w:t>
      </w:r>
      <w:r>
        <w:t>一点点向前就很好，{petName}陪主人慢慢来！</w:t>
      </w:r>
    </w:p>
    <w:p>
      <w:r>
        <w:rPr>
          <w:b/>
        </w:rPr>
        <w:t xml:space="preserve">2. </w:t>
      </w:r>
      <w:r>
        <w:t>今天也有新的成长，{petName}好期待！</w:t>
      </w:r>
    </w:p>
    <w:p>
      <w:r>
        <w:rPr>
          <w:b/>
        </w:rPr>
        <w:t xml:space="preserve">3. </w:t>
      </w:r>
      <w:r>
        <w:t>下次再试一小步，{petName}陪主人一起！</w:t>
      </w:r>
    </w:p>
    <w:p>
      <w:r>
        <w:rPr>
          <w:b/>
        </w:rPr>
        <w:t xml:space="preserve">4. </w:t>
      </w:r>
      <w:r>
        <w:t>每一步都算成长，{petName}陪主人继续走！</w:t>
      </w:r>
    </w:p>
    <w:p>
      <w:r>
        <w:rPr>
          <w:b/>
        </w:rPr>
        <w:t xml:space="preserve">5. </w:t>
      </w:r>
      <w:r>
        <w:t>小小脚印也会发光，{petName}好开心！</w:t>
      </w:r>
    </w:p>
    <w:p>
      <w:r>
        <w:rPr>
          <w:b/>
        </w:rPr>
        <w:t xml:space="preserve">6. </w:t>
      </w:r>
      <w:r>
        <w:t>今天先收好成长，{petName}期待下一次！</w:t>
      </w:r>
    </w:p>
    <w:p>
      <w:pPr>
        <w:pStyle w:val="Heading2"/>
      </w:pPr>
      <w:r>
        <w:t>普通Tap</w:t>
      </w:r>
    </w:p>
    <w:p>
      <w:r>
        <w:rPr>
          <w:b/>
        </w:rPr>
        <w:t xml:space="preserve">1. </w:t>
      </w:r>
      <w:r>
        <w:t>{petName}今天也精神满满！</w:t>
      </w:r>
    </w:p>
    <w:p>
      <w:r>
        <w:rPr>
          <w:b/>
        </w:rPr>
        <w:t xml:space="preserve">2. </w:t>
      </w:r>
      <w:r>
        <w:t>主人来啦，{petName}开心得摇摇尾巴！</w:t>
      </w:r>
    </w:p>
    <w:p>
      <w:r>
        <w:rPr>
          <w:b/>
        </w:rPr>
        <w:t xml:space="preserve">3. </w:t>
      </w:r>
      <w:r>
        <w:t>{petName}正在偷偷长大呢！</w:t>
      </w:r>
    </w:p>
    <w:p>
      <w:r>
        <w:rPr>
          <w:b/>
        </w:rPr>
        <w:t xml:space="preserve">4. </w:t>
      </w:r>
      <w:r>
        <w:t>今天也一起守护成长吧！</w:t>
      </w:r>
    </w:p>
    <w:p>
      <w:r>
        <w:rPr>
          <w:b/>
        </w:rPr>
        <w:t xml:space="preserve">5. </w:t>
      </w:r>
      <w:r>
        <w:t>{petName}想和主人再玩一会儿！</w:t>
      </w:r>
    </w:p>
    <w:p>
      <w:r>
        <w:rPr>
          <w:b/>
        </w:rPr>
        <w:t xml:space="preserve">6. </w:t>
      </w:r>
      <w:r>
        <w:t>成长能量还在闪闪发光！</w:t>
      </w:r>
    </w:p>
    <w:p>
      <w:r>
        <w:rPr>
          <w:b/>
        </w:rPr>
        <w:t xml:space="preserve">7. </w:t>
      </w:r>
      <w:r>
        <w:t>{petName}已经准备好下一次冒险啦！</w:t>
      </w:r>
    </w:p>
    <w:p>
      <w:r>
        <w:rPr>
          <w:b/>
        </w:rPr>
        <w:t xml:space="preserve">8. </w:t>
      </w:r>
      <w:r>
        <w:t>主人一靠近，{petName}就开心起来啦！</w:t>
      </w:r>
    </w:p>
    <w:p>
      <w:pPr>
        <w:pStyle w:val="Heading2"/>
      </w:pPr>
      <w:r>
        <w:t>成长事件</w:t>
      </w:r>
    </w:p>
    <w:p>
      <w:pPr>
        <w:pStyle w:val="Heading3"/>
      </w:pPr>
      <w:r>
        <w:t>吸收成长能量</w:t>
      </w:r>
    </w:p>
    <w:p>
      <w:r>
        <w:rPr>
          <w:b/>
        </w:rPr>
        <w:t xml:space="preserve">1. </w:t>
      </w:r>
      <w:r>
        <w:t>{petName}把成长能量收好啦！</w:t>
      </w:r>
    </w:p>
    <w:p>
      <w:r>
        <w:rPr>
          <w:b/>
        </w:rPr>
        <w:t xml:space="preserve">2. </w:t>
      </w:r>
      <w:r>
        <w:t>成长能量飞进身体啦，{petName}好开心！</w:t>
      </w:r>
    </w:p>
    <w:p>
      <w:r>
        <w:rPr>
          <w:b/>
        </w:rPr>
        <w:t xml:space="preserve">3. </w:t>
      </w:r>
      <w:r>
        <w:t>新的成长能量到账啦！</w:t>
      </w:r>
    </w:p>
    <w:p>
      <w:pPr>
        <w:pStyle w:val="Heading3"/>
      </w:pPr>
      <w:r>
        <w:t>升级</w:t>
      </w:r>
    </w:p>
    <w:p>
      <w:r>
        <w:rPr>
          <w:b/>
        </w:rPr>
        <w:t xml:space="preserve">1. </w:t>
      </w:r>
      <w:r>
        <w:t>{petName}升级啦，新的成长开始！</w:t>
      </w:r>
    </w:p>
    <w:p>
      <w:r>
        <w:rPr>
          <w:b/>
        </w:rPr>
        <w:t xml:space="preserve">2. </w:t>
      </w:r>
      <w:r>
        <w:t>等级星星亮起来啦，{petName}好兴奋！</w:t>
      </w:r>
    </w:p>
    <w:p>
      <w:r>
        <w:rPr>
          <w:b/>
        </w:rPr>
        <w:t xml:space="preserve">3. </w:t>
      </w:r>
      <w:r>
        <w:t>主人快看，{petName}又升一级啦！</w:t>
      </w:r>
    </w:p>
    <w:p>
      <w:pPr>
        <w:pStyle w:val="Heading3"/>
      </w:pPr>
      <w:r>
        <w:t>进化</w:t>
      </w:r>
    </w:p>
    <w:p>
      <w:r>
        <w:rPr>
          <w:b/>
        </w:rPr>
        <w:t xml:space="preserve">1. </w:t>
      </w:r>
      <w:r>
        <w:t>{petName}进化啦，新的样子闪亮登场！</w:t>
      </w:r>
    </w:p>
    <w:p>
      <w:r>
        <w:rPr>
          <w:b/>
        </w:rPr>
        <w:t xml:space="preserve">2. </w:t>
      </w:r>
      <w:r>
        <w:t>成长之光出现啦，{petName}完成进化！</w:t>
      </w:r>
    </w:p>
    <w:p>
      <w:r>
        <w:rPr>
          <w:b/>
        </w:rPr>
        <w:t xml:space="preserve">3. </w:t>
      </w:r>
      <w:r>
        <w:t>主人快看，{petName}变得更酷啦！</w:t>
      </w:r>
    </w:p>
    <w:p>
      <w:pPr>
        <w:pStyle w:val="Heading3"/>
      </w:pPr>
      <w:r>
        <w:t>技能解锁</w:t>
      </w:r>
    </w:p>
    <w:p>
      <w:r>
        <w:rPr>
          <w:b/>
        </w:rPr>
        <w:t xml:space="preserve">1. </w:t>
      </w:r>
      <w:r>
        <w:t>新技能解锁啦，{petName}好兴奋！</w:t>
      </w:r>
    </w:p>
    <w:p>
      <w:r>
        <w:rPr>
          <w:b/>
        </w:rPr>
        <w:t xml:space="preserve">2. </w:t>
      </w:r>
      <w:r>
        <w:t>{petName}学会新技能啦！</w:t>
      </w:r>
    </w:p>
    <w:p>
      <w:r>
        <w:rPr>
          <w:b/>
        </w:rPr>
        <w:t xml:space="preserve">3. </w:t>
      </w:r>
      <w:r>
        <w:t>技能星星亮起来啦，{petName}好惊喜！</w:t>
      </w:r>
    </w:p>
    <w:p>
      <w:pPr>
        <w:pStyle w:val="Heading2"/>
      </w:pPr>
      <w:r>
        <w:t>特殊情形</w:t>
      </w:r>
    </w:p>
    <w:p>
      <w:pPr>
        <w:pStyle w:val="Heading3"/>
      </w:pPr>
      <w:r>
        <w:t>今天没有相关学习任务</w:t>
      </w:r>
    </w:p>
    <w:p>
      <w:r>
        <w:rPr>
          <w:b/>
        </w:rPr>
        <w:t xml:space="preserve">1. </w:t>
      </w:r>
      <w:r>
        <w:t>今天没有学习任务，{petName}陪主人轻松一下！</w:t>
      </w:r>
    </w:p>
    <w:p>
      <w:r>
        <w:rPr>
          <w:b/>
        </w:rPr>
        <w:t xml:space="preserve">2. </w:t>
      </w:r>
      <w:r>
        <w:t>今天先休息一下，{petName}也来充充电！</w:t>
      </w:r>
    </w:p>
    <w:p>
      <w:r>
        <w:rPr>
          <w:b/>
        </w:rPr>
        <w:t xml:space="preserve">3. </w:t>
      </w:r>
      <w:r>
        <w:t>轻松的一天也很珍贵，{petName}好开心！</w:t>
      </w:r>
    </w:p>
    <w:p>
      <w:pPr>
        <w:pStyle w:val="Heading3"/>
      </w:pPr>
      <w:r>
        <w:t>观察信息不足或无具体闪光标签</w:t>
      </w:r>
    </w:p>
    <w:p>
      <w:r>
        <w:rPr>
          <w:b/>
        </w:rPr>
        <w:t xml:space="preserve">1. </w:t>
      </w:r>
      <w:r>
        <w:t>今天也留下小脚印啦，{petName}好开心！</w:t>
      </w:r>
    </w:p>
    <w:p>
      <w:r>
        <w:rPr>
          <w:b/>
        </w:rPr>
        <w:t xml:space="preserve">2. </w:t>
      </w:r>
      <w:r>
        <w:t>新的成长还在路上，{petName}好期待！</w:t>
      </w:r>
    </w:p>
    <w:p>
      <w:r>
        <w:rPr>
          <w:b/>
        </w:rPr>
        <w:t xml:space="preserve">3. </w:t>
      </w:r>
      <w:r>
        <w:t>今天也一起向前走，{petName}陪着主人！</w:t>
      </w:r>
    </w:p>
    <w:p>
      <w:pPr>
        <w:pStyle w:val="Heading1"/>
      </w:pPr>
      <w:r>
        <w:t>十六、宠物短句语言边界</w:t>
      </w:r>
    </w:p>
    <w:p>
      <w:pPr>
        <w:pStyle w:val="ListBullet"/>
      </w:pPr>
      <w:r>
        <w:t>默认不使用“你”，需要称呼时使用“主人”；</w:t>
      </w:r>
    </w:p>
    <w:p>
      <w:pPr>
        <w:pStyle w:val="ListBullet"/>
      </w:pPr>
      <w:r>
        <w:t>不使用“我”作为宠物自称，统一使用 {petName}；</w:t>
      </w:r>
    </w:p>
    <w:p>
      <w:pPr>
        <w:pStyle w:val="ListBullet"/>
      </w:pPr>
      <w:r>
        <w:t>一条气泡只有一个短句；</w:t>
      </w:r>
    </w:p>
    <w:p>
      <w:pPr>
        <w:pStyle w:val="ListBullet"/>
      </w:pPr>
      <w:r>
        <w:t>主要表达开心、惊喜、兴奋、期待、满足或陪伴；</w:t>
      </w:r>
    </w:p>
    <w:p>
      <w:pPr>
        <w:pStyle w:val="ListBullet"/>
      </w:pPr>
      <w:r>
        <w:t>不重复朗读“今日闪光”和“下次小挑战”的完整标签；</w:t>
      </w:r>
    </w:p>
    <w:p>
      <w:pPr>
        <w:pStyle w:val="ListBullet"/>
      </w:pPr>
      <w:r>
        <w:t>不出现家长、教师或评分来源；</w:t>
      </w:r>
    </w:p>
    <w:p>
      <w:pPr>
        <w:pStyle w:val="ListBullet"/>
      </w:pPr>
      <w:r>
        <w:t>不评价聪明、天赋、人格、学霸或全班排名；</w:t>
      </w:r>
    </w:p>
    <w:p>
      <w:pPr>
        <w:pStyle w:val="ListBullet"/>
      </w:pPr>
      <w:r>
        <w:t>不使用命令、羞辱、比较、失望、威胁和情感控制；</w:t>
      </w:r>
    </w:p>
    <w:p>
      <w:pPr>
        <w:pStyle w:val="ListBullet"/>
      </w:pPr>
      <w:r>
        <w:t>不把宠物成长与儿童服从绑定，不说“不努力宠物就不长大”。</w:t>
      </w:r>
    </w:p>
    <w:p>
      <w:pPr>
        <w:pStyle w:val="Heading1"/>
      </w:pPr>
      <w:r>
        <w:t>十七、程序事件数据契约</w:t>
      </w:r>
    </w:p>
    <w:p>
      <w:r>
        <w:t>每次待领取成长应形成一个不可重复领取的 rewardEvent。推荐结构：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11182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Mono CJK SC" w:hAnsi="Noto Sans Mono CJK SC" w:eastAsia="Noto Sans Mono CJK SC"/>
                <w:color w:val="F3F4F6"/>
                <w:sz w:val="16"/>
              </w:rPr>
              <w:t>{</w:t>
              <w:br/>
              <w:t xml:space="preserve">  "rewardEventId": "reward_2026-07-15_student-001_parent",</w:t>
              <w:br/>
              <w:t xml:space="preserve">  "date": "2026-07-15",</w:t>
              <w:br/>
              <w:t xml:space="preserve">  "source": "parent_daily",</w:t>
              <w:br/>
              <w:t xml:space="preserve">  "configVersion": "2.0.0",</w:t>
              <w:br/>
              <w:t xml:space="preserve">  "status": "pending",</w:t>
              <w:br/>
              <w:t xml:space="preserve">  "growthEnergyDelta": 12,</w:t>
              <w:br/>
              <w:t xml:space="preserve">  "growthEnergyRatio": 0.8,</w:t>
              <w:br/>
              <w:t xml:space="preserve">  "praiseBehaviorIds": [</w:t>
              <w:br/>
              <w:t xml:space="preserve">    "start_initiatively",</w:t>
              <w:br/>
              <w:t xml:space="preserve">    "recover_from_distraction"</w:t>
              <w:br/>
              <w:t xml:space="preserve">  ],</w:t>
              <w:br/>
              <w:t xml:space="preserve">  "challengeBehaviorId": "check_omissions",</w:t>
              <w:br/>
              <w:t xml:space="preserve">  "tone": "celebrate",</w:t>
              <w:br/>
              <w:t xml:space="preserve">  "growthEvent": null,</w:t>
              <w:br/>
              <w:t xml:space="preserve">  "createdAt": "2026-07-15T20:00:00+08:00",</w:t>
              <w:br/>
              <w:t xml:space="preserve">  "claimedAt": null</w:t>
              <w:br/>
              <w:t>}</w:t>
            </w:r>
          </w:p>
        </w:tc>
      </w:tr>
    </w:tbl>
    <w:p/>
    <w:p>
      <w:pPr>
        <w:pStyle w:val="Heading2"/>
      </w:pPr>
      <w:r>
        <w:t>17.1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字段</w:t>
            </w:r>
          </w:p>
        </w:tc>
        <w:tc>
          <w:tcPr>
            <w:tcW w:type="dxa" w:w="7056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rewardEventId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唯一标识；用于防止重复领取和重复播放完整动画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parent_daily、teacher_result或system；儿童前台不显示来源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growthEnergyDelta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儿童可见的游戏成长能量增量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growthEnergyRatio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内部语气选择使用，不在儿童前台显示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praiseBehaviorIds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0—2个今日闪光行为ID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challengeBehaviorId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0—1个下次小挑战行为ID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tone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celebrate、warm或support，仅内部使用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growthEvent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升级、进化或技能解锁等可选事件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status / claimedAt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记录待领取、播放中和已领取状态</w:t>
            </w:r>
          </w:p>
        </w:tc>
      </w:tr>
    </w:tbl>
    <w:p/>
    <w:p>
      <w:pPr>
        <w:pStyle w:val="Heading1"/>
      </w:pPr>
      <w:r>
        <w:t>十八、与家长评价、教师评价和反思对话的边界</w:t>
      </w:r>
    </w:p>
    <w:p>
      <w:pPr>
        <w:pStyle w:val="Heading2"/>
      </w:pPr>
      <w:r>
        <w:t>18.1 家长每日评价</w:t>
      </w:r>
    </w:p>
    <w:p>
      <w:pPr>
        <w:pStyle w:val="ListBullet"/>
      </w:pPr>
      <w:r>
        <w:t>三阶段评分进入成长算法；</w:t>
      </w:r>
    </w:p>
    <w:p>
      <w:pPr>
        <w:pStyle w:val="ListBullet"/>
      </w:pPr>
      <w:r>
        <w:t>“今天值得肯定”ID转为儿童端“今日闪光”；</w:t>
      </w:r>
    </w:p>
    <w:p>
      <w:pPr>
        <w:pStyle w:val="ListBullet"/>
      </w:pPr>
      <w:r>
        <w:t>“下一步可以继续练习”ID转为“下次小挑战”；</w:t>
      </w:r>
    </w:p>
    <w:p>
      <w:pPr>
        <w:pStyle w:val="ListBullet"/>
      </w:pPr>
      <w:r>
        <w:t>两道家长体验题不参与成长、不进入儿童端。</w:t>
      </w:r>
    </w:p>
    <w:p>
      <w:pPr>
        <w:pStyle w:val="Heading2"/>
      </w:pPr>
      <w:r>
        <w:t>18.2 教师结果评价</w:t>
      </w:r>
    </w:p>
    <w:p>
      <w:pPr>
        <w:pStyle w:val="ListBullet"/>
      </w:pPr>
      <w:r>
        <w:t>教师结果评价可生成独立的成长事件并进入同一奖励队列；</w:t>
      </w:r>
    </w:p>
    <w:p>
      <w:pPr>
        <w:pStyle w:val="ListBullet"/>
      </w:pPr>
      <w:r>
        <w:t>不得显示教师原始评分；</w:t>
      </w:r>
    </w:p>
    <w:p>
      <w:pPr>
        <w:pStyle w:val="ListBullet"/>
      </w:pPr>
      <w:r>
        <w:t>本版本不擅自定义教师行为标签，待教师评价方案最终冻结后另行扩展；</w:t>
      </w:r>
    </w:p>
    <w:p>
      <w:pPr>
        <w:pStyle w:val="ListBullet"/>
      </w:pPr>
      <w:r>
        <w:t>若同一天家长与教师事件同时到达，可由成长引擎合并为一次领取，或按事件队列依次领取，但同一事件不得重复。</w:t>
      </w:r>
    </w:p>
    <w:p>
      <w:pPr>
        <w:pStyle w:val="Heading2"/>
      </w:pPr>
      <w:r>
        <w:t>18.3 结构化反思对话</w:t>
      </w:r>
    </w:p>
    <w:p>
      <w:pPr>
        <w:pStyle w:val="ListBullet"/>
      </w:pPr>
      <w:r>
        <w:t>反思对话只存在于反思组；</w:t>
      </w:r>
    </w:p>
    <w:p>
      <w:pPr>
        <w:pStyle w:val="ListBullet"/>
      </w:pPr>
      <w:r>
        <w:t>不增加成长能量；</w:t>
      </w:r>
    </w:p>
    <w:p>
      <w:pPr>
        <w:pStyle w:val="ListBullet"/>
      </w:pPr>
      <w:r>
        <w:t>不触发额外Tap特效；</w:t>
      </w:r>
    </w:p>
    <w:p>
      <w:pPr>
        <w:pStyle w:val="ListBullet"/>
      </w:pPr>
      <w:r>
        <w:t>不解锁额外奖励；</w:t>
      </w:r>
    </w:p>
    <w:p>
      <w:pPr>
        <w:pStyle w:val="ListBullet"/>
      </w:pPr>
      <w:r>
        <w:t>不使用本方案的通用情绪语承担策略教学；</w:t>
      </w:r>
    </w:p>
    <w:p>
      <w:pPr>
        <w:pStyle w:val="ListBullet"/>
      </w:pPr>
      <w:r>
        <w:t>基础组与反思组的成长反馈体验必须完全一致。</w:t>
      </w:r>
    </w:p>
    <w:p>
      <w:pPr>
        <w:pStyle w:val="Heading1"/>
      </w:pPr>
      <w:r>
        <w:t>十九、无任务、观察不足与空标签处理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情形</w:t>
            </w:r>
          </w:p>
        </w:tc>
        <w:tc>
          <w:tcPr>
            <w:tcW w:type="dxa" w:w="7056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今天没有相关学习任务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不扣成长；不显示虚构的今日闪光；可使用轻松休息类特殊短句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家长基本未观察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不因缺少观察而扣成长；不虚构行为；使用中性陪伴短句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有评分但未选择肯定标签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显示成长能量与通用情绪短句；“今日闪光”区块隐藏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只选择了下次小挑战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第一次Tap不显示小挑战；在今日成长记录中显示；情绪使用support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成长能量为0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7"/>
              </w:rPr>
              <w:t>不显示“+0”；转为无任务或无有效成长记录的中性状态，由业务规则决定</w:t>
            </w:r>
          </w:p>
        </w:tc>
      </w:tr>
    </w:tbl>
    <w:p/>
    <w:p>
      <w:pPr>
        <w:pStyle w:val="Heading1"/>
      </w:pPr>
      <w:r>
        <w:t>二十、视觉、音效与可访问性</w:t>
      </w:r>
    </w:p>
    <w:p>
      <w:pPr>
        <w:pStyle w:val="ListBullet"/>
      </w:pPr>
      <w:r>
        <w:t>动作、粒子、数字和成长条要同步，不要各自无关地播放；</w:t>
      </w:r>
    </w:p>
    <w:p>
      <w:pPr>
        <w:pStyle w:val="ListBullet"/>
      </w:pPr>
      <w:r>
        <w:t>特效以宠物为中心，避免全屏强闪；</w:t>
      </w:r>
    </w:p>
    <w:p>
      <w:pPr>
        <w:pStyle w:val="ListBullet"/>
      </w:pPr>
      <w:r>
        <w:t>每次只突出一个数字和最多两个标签；</w:t>
      </w:r>
    </w:p>
    <w:p>
      <w:pPr>
        <w:pStyle w:val="ListBullet"/>
      </w:pPr>
      <w:r>
        <w:t>标签不能只靠颜色区分，应同时有图标和文字；</w:t>
      </w:r>
    </w:p>
    <w:p>
      <w:pPr>
        <w:pStyle w:val="ListBullet"/>
      </w:pPr>
      <w:r>
        <w:t>音效建议0.3—0.7秒，支持静音；</w:t>
      </w:r>
    </w:p>
    <w:p>
      <w:pPr>
        <w:pStyle w:val="ListBullet"/>
      </w:pPr>
      <w:r>
        <w:t>提供减少动态效果：降低粒子、位移和缩放幅度，但保留信息；</w:t>
      </w:r>
    </w:p>
    <w:p>
      <w:pPr>
        <w:pStyle w:val="ListBullet"/>
      </w:pPr>
      <w:r>
        <w:t>完整领奖流程允许跳过，跳过不影响领取结果；</w:t>
      </w:r>
    </w:p>
    <w:p>
      <w:pPr>
        <w:pStyle w:val="ListBullet"/>
      </w:pPr>
      <w:r>
        <w:t>避免频繁震屏、强烈闪白和持续高音。</w:t>
      </w:r>
    </w:p>
    <w:p>
      <w:pPr>
        <w:pStyle w:val="Heading1"/>
      </w:pPr>
      <w:r>
        <w:t>二十一、旧395条语料库迁移策略</w:t>
      </w:r>
    </w:p>
    <w:p>
      <w:pPr>
        <w:pStyle w:val="ListBullet"/>
      </w:pPr>
      <w:r>
        <w:t>pet-feedback-library.v1.0.json停止作为正式运行主流程调用；</w:t>
      </w:r>
    </w:p>
    <w:p>
      <w:pPr>
        <w:pStyle w:val="ListBullet"/>
      </w:pPr>
      <w:r>
        <w:t>保留文件，不立即删除；</w:t>
      </w:r>
    </w:p>
    <w:p>
      <w:pPr>
        <w:pStyle w:val="ListBullet"/>
      </w:pPr>
      <w:r>
        <w:t>标记为archive / reference；</w:t>
      </w:r>
    </w:p>
    <w:p>
      <w:pPr>
        <w:pStyle w:val="ListBullet"/>
      </w:pPr>
      <w:r>
        <w:t>可用于研究设计演变记录、标签措辞参考、节日活动或特殊剧情二次筛选；</w:t>
      </w:r>
    </w:p>
    <w:p>
      <w:pPr>
        <w:pStyle w:val="ListBullet"/>
      </w:pPr>
      <w:r>
        <w:t>在v2.0完成桌面端与小程序联调、试用和验收前，不物理删除旧文件；</w:t>
      </w:r>
    </w:p>
    <w:p>
      <w:pPr>
        <w:pStyle w:val="ListBullet"/>
      </w:pPr>
      <w:r>
        <w:t>正式论文中可说明反馈设计从“文本主导”迭代为“多模态游戏反馈主导”。</w:t>
      </w:r>
    </w:p>
    <w:p>
      <w:pPr>
        <w:pStyle w:val="Heading1"/>
      </w:pPr>
      <w:r>
        <w:t>二十二、数据记录与研究用途</w:t>
      </w:r>
    </w:p>
    <w:p>
      <w:pPr>
        <w:pStyle w:val="ListBullet"/>
      </w:pPr>
      <w:r>
        <w:t>记录奖励到达、开始领取、领取完成、成长记录打开/关闭、普通Tap和跳过动画；</w:t>
      </w:r>
    </w:p>
    <w:p>
      <w:pPr>
        <w:pStyle w:val="ListBullet"/>
      </w:pPr>
      <w:r>
        <w:t>记录配置版本、成长能量、行为ID、内部语气、领取延迟、是否打开成长记录；</w:t>
      </w:r>
    </w:p>
    <w:p>
      <w:pPr>
        <w:pStyle w:val="ListBullet"/>
      </w:pPr>
      <w:r>
        <w:t>过程日志用于可用性、依从性和机制探索，不作为主要结局指标；</w:t>
      </w:r>
    </w:p>
    <w:p>
      <w:pPr>
        <w:pStyle w:val="ListBullet"/>
      </w:pPr>
      <w:r>
        <w:t>正式效果仍由T1、T2、T3的完整测量工具评价。</w:t>
      </w:r>
    </w:p>
    <w:p>
      <w:pPr>
        <w:pStyle w:val="Heading1"/>
      </w:pPr>
      <w:r>
        <w:t>二十三、验收清单</w:t>
      </w:r>
    </w:p>
    <w:p>
      <w:r>
        <w:rPr>
          <w:b/>
        </w:rPr>
        <w:t xml:space="preserve">☐ </w:t>
      </w:r>
      <w:r>
        <w:t>家长评分和教师评分在儿童端完全不可见；</w:t>
      </w:r>
    </w:p>
    <w:p>
      <w:r>
        <w:rPr>
          <w:b/>
        </w:rPr>
        <w:t xml:space="preserve">☐ </w:t>
      </w:r>
      <w:r>
        <w:t>第一次Tap只显示成长能量、今日闪光和宠物情绪，不显示下次小挑战；</w:t>
      </w:r>
    </w:p>
    <w:p>
      <w:r>
        <w:rPr>
          <w:b/>
        </w:rPr>
        <w:t xml:space="preserve">☐ </w:t>
      </w:r>
      <w:r>
        <w:t>第一次Tap无需第三次点击即可完成情绪反馈；</w:t>
      </w:r>
    </w:p>
    <w:p>
      <w:r>
        <w:rPr>
          <w:b/>
        </w:rPr>
        <w:t xml:space="preserve">☐ </w:t>
      </w:r>
      <w:r>
        <w:t>第二次Tap或记录按钮可打开今日成长记录；</w:t>
      </w:r>
    </w:p>
    <w:p>
      <w:r>
        <w:rPr>
          <w:b/>
        </w:rPr>
        <w:t xml:space="preserve">☐ </w:t>
      </w:r>
      <w:r>
        <w:t>今日成长记录最多2个闪光和1个小挑战；</w:t>
      </w:r>
    </w:p>
    <w:p>
      <w:r>
        <w:rPr>
          <w:b/>
        </w:rPr>
        <w:t xml:space="preserve">☐ </w:t>
      </w:r>
      <w:r>
        <w:t>儿童端不出现优秀、良好、一般、高中低或红黄绿等级；</w:t>
      </w:r>
    </w:p>
    <w:p>
      <w:r>
        <w:rPr>
          <w:b/>
        </w:rPr>
        <w:t xml:space="preserve">☐ </w:t>
      </w:r>
      <w:r>
        <w:t>支持celebrate、warm、support三种内部语气；</w:t>
      </w:r>
    </w:p>
    <w:p>
      <w:r>
        <w:rPr>
          <w:b/>
        </w:rPr>
        <w:t xml:space="preserve">☐ </w:t>
      </w:r>
      <w:r>
        <w:t>support语句不暗示失败或低分；</w:t>
      </w:r>
    </w:p>
    <w:p>
      <w:r>
        <w:rPr>
          <w:b/>
        </w:rPr>
        <w:t xml:space="preserve">☐ </w:t>
      </w:r>
      <w:r>
        <w:t>同一rewardEventId不能重复领取；</w:t>
      </w:r>
    </w:p>
    <w:p>
      <w:r>
        <w:rPr>
          <w:b/>
        </w:rPr>
        <w:t xml:space="preserve">☐ </w:t>
      </w:r>
      <w:r>
        <w:t>领奖完成后的普通Tap不重播完整奖励；</w:t>
      </w:r>
    </w:p>
    <w:p>
      <w:r>
        <w:rPr>
          <w:b/>
        </w:rPr>
        <w:t xml:space="preserve">☐ </w:t>
      </w:r>
      <w:r>
        <w:t>24个家长行为ID均有儿童闪光标签与挑战标签；</w:t>
      </w:r>
    </w:p>
    <w:p>
      <w:r>
        <w:rPr>
          <w:b/>
        </w:rPr>
        <w:t xml:space="preserve">☐ </w:t>
      </w:r>
      <w:r>
        <w:t>基础组与反思组使用同一配置版本；</w:t>
      </w:r>
    </w:p>
    <w:p>
      <w:r>
        <w:rPr>
          <w:b/>
        </w:rPr>
        <w:t xml:space="preserve">☐ </w:t>
      </w:r>
      <w:r>
        <w:t>反思对话不增加成长能量；</w:t>
      </w:r>
    </w:p>
    <w:p>
      <w:r>
        <w:rPr>
          <w:b/>
        </w:rPr>
        <w:t xml:space="preserve">☐ </w:t>
      </w:r>
      <w:r>
        <w:t>静音和减少动态效果可正常生效；</w:t>
      </w:r>
    </w:p>
    <w:p>
      <w:r>
        <w:rPr>
          <w:b/>
        </w:rPr>
        <w:t xml:space="preserve">☐ </w:t>
      </w:r>
      <w:r>
        <w:t>旧395条语库已归档但未误删。</w:t>
      </w:r>
    </w:p>
    <w:p>
      <w:pPr>
        <w:pStyle w:val="Heading1"/>
      </w:pPr>
      <w:r>
        <w:t>二十四、程序文件与版本关系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4320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文件</w:t>
            </w:r>
          </w:p>
        </w:tc>
        <w:tc>
          <w:tcPr>
            <w:tcW w:type="dxa" w:w="1152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版本</w:t>
            </w:r>
          </w:p>
        </w:tc>
        <w:tc>
          <w:tcPr>
            <w:tcW w:type="dxa" w:w="4464"/>
            <w:shd w:fill="E0E7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12E81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pet-feedback-tap-flow.config.v2.0.json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2.0.0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Tap状态机、文案、标签、消息池和数据契约的唯一配置源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pet-feedback-tap-flow.schema.v2.0.json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2.0.0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构建与CI结构校验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pet-feedback-tap-flow.types.v2.0.ts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2.0.0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桌面端/小程序共享TypeScript类型和基础选择函数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parent-daily-evaluation.config.v1.2.json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1.2.0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将家长评价反馈契约更新到Tap反馈v2.0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pet-feedback-tap-flow.validation-report.v2.0.json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2.0.0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行为ID、消息数量与禁用词自动校验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pet-feedback-library.v1.0.json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1.0.0 archive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旧395条语料库，仅保留归档参考</w:t>
            </w:r>
          </w:p>
        </w:tc>
      </w:tr>
    </w:tbl>
    <w:p/>
    <w:p>
      <w:pPr>
        <w:pStyle w:val="Heading1"/>
      </w:pPr>
      <w:r>
        <w:t>二十五、下一步实施顺序</w:t>
      </w:r>
    </w:p>
    <w:p>
      <w:r>
        <w:rPr>
          <w:b/>
        </w:rPr>
        <w:t xml:space="preserve">1. </w:t>
      </w:r>
      <w:r>
        <w:t>先用静态假数据完成桌面端“待领取—第一次Tap—第二次Tap—普通Tap”原型；</w:t>
      </w:r>
    </w:p>
    <w:p>
      <w:r>
        <w:rPr>
          <w:b/>
        </w:rPr>
        <w:t xml:space="preserve">2. </w:t>
      </w:r>
      <w:r>
        <w:t>确认动画时长、数字大小、标签数量和整体爽感；</w:t>
      </w:r>
    </w:p>
    <w:p>
      <w:r>
        <w:rPr>
          <w:b/>
        </w:rPr>
        <w:t xml:space="preserve">3. </w:t>
      </w:r>
      <w:r>
        <w:t>接入 `pet-feedback-tap-flow.config.v2.0.json`，不在组件中硬编码中文；</w:t>
      </w:r>
    </w:p>
    <w:p>
      <w:r>
        <w:rPr>
          <w:b/>
        </w:rPr>
        <w:t xml:space="preserve">4. </w:t>
      </w:r>
      <w:r>
        <w:t>接入家长评价提交数据，将行为ID映射为儿童标签；</w:t>
      </w:r>
    </w:p>
    <w:p>
      <w:r>
        <w:rPr>
          <w:b/>
        </w:rPr>
        <w:t xml:space="preserve">5. </w:t>
      </w:r>
      <w:r>
        <w:t>接入后端rewardEvent唯一ID和领取状态，防止重复领取；</w:t>
      </w:r>
    </w:p>
    <w:p>
      <w:r>
        <w:rPr>
          <w:b/>
        </w:rPr>
        <w:t xml:space="preserve">6. </w:t>
      </w:r>
      <w:r>
        <w:t>完成静音、跳过动画和减少动态效果；</w:t>
      </w:r>
    </w:p>
    <w:p>
      <w:r>
        <w:rPr>
          <w:b/>
        </w:rPr>
        <w:t xml:space="preserve">7. </w:t>
      </w:r>
      <w:r>
        <w:t>用三至五年级儿童进行小规模可用性测试，观察是否理解“今日闪光”和“下次小挑战”；</w:t>
      </w:r>
    </w:p>
    <w:p>
      <w:r>
        <w:rPr>
          <w:b/>
        </w:rPr>
        <w:t xml:space="preserve">8. </w:t>
      </w:r>
      <w:r>
        <w:t>记录儿童是否只关注数字、是否愿意打开成长记录、是否觉得小挑战像批评；</w:t>
      </w:r>
    </w:p>
    <w:p>
      <w:r>
        <w:rPr>
          <w:b/>
        </w:rPr>
        <w:t xml:space="preserve">9. </w:t>
      </w:r>
      <w:r>
        <w:t>根据试用结果只调整特效节奏、标签措辞和通用短句，不改变组间实验一致性；</w:t>
      </w:r>
    </w:p>
    <w:p>
      <w:r>
        <w:rPr>
          <w:b/>
        </w:rPr>
        <w:t xml:space="preserve">10. </w:t>
      </w:r>
      <w:r>
        <w:t>完成联调后再将旧395条语料库正式标记为archive。</w:t>
      </w:r>
    </w:p>
    <w:p>
      <w:pPr>
        <w:pStyle w:val="Heading1"/>
      </w:pPr>
      <w:r>
        <w:t>二十六、最终冻结结论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DE9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allout"/>
              <w:jc w:val="center"/>
            </w:pPr>
            <w:r>
              <w:rPr>
                <w:b/>
              </w:rPr>
              <w:t>一次Tap领取成长：宠物动作＋成长能量＋今日闪光＋宠物情绪短句；</w:t>
              <w:br/>
              <w:t>第二次Tap查看今日成长记录，其中包含今日闪光与下次小挑战；</w:t>
              <w:br/>
              <w:t>后续Tap恢复普通宠物互动。</w:t>
            </w:r>
          </w:p>
        </w:tc>
      </w:tr>
    </w:tbl>
    <w:p/>
    <w:p>
      <w:r>
        <w:t>具体行为由结构化标签呈现，宠物语言只承担情绪和陪伴；成长数字是游戏能量而不是原始评分；“下次小挑战”不进入领奖爆发画面，也不削弱已获得的成长。</w:t>
      </w:r>
    </w:p>
    <w:sectPr w:rsidR="00FC693F" w:rsidRPr="0006063C" w:rsidSect="00034616">
      <w:footerReference w:type="default" r:id="rId9"/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班级电子宠物成长反馈与Tap交互方案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2E8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2E8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SC" w:hAnsi="Noto Sans CJK SC" w:eastAsia="Noto Sans CJK SC"/>
      <w:b w:val="0"/>
      <w:color w:val="6B7280"/>
      <w:sz w:val="17"/>
    </w:rPr>
  </w:style>
  <w:style w:type="paragraph" w:customStyle="1" w:styleId="Callout">
    <w:name w:val="Callout"/>
    <w:rPr>
      <w:rFonts w:ascii="Noto Sans CJK SC" w:hAnsi="Noto Sans CJK SC" w:eastAsia="Noto Sans CJK SC"/>
      <w:b w:val="0"/>
      <w:color w:val="1F29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